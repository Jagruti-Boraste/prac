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Code from Jupyter Notebook</w:t>
      </w:r>
    </w:p>
    <w:p>
      <w:pPr>
        <w:pStyle w:val="ListParagraph"/>
      </w:pPr>
      <w:r>
        <w:t>import matplotlib.pyplot as plt</w:t>
        <w:br/>
        <w:t>import seaborn as sns</w:t>
        <w:br/>
        <w:t>import matplotlib as mpl</w:t>
        <w:br/>
        <w:t>import matplotlib.pylab as pylab</w:t>
        <w:br/>
        <w:t>import numpy as np</w:t>
        <w:br/>
        <w:t>%matplotlib inline</w:t>
      </w:r>
    </w:p>
    <w:p>
      <w:pPr>
        <w:pStyle w:val="ListParagraph"/>
      </w:pPr>
      <w:r>
        <w:t>import re</w:t>
      </w:r>
    </w:p>
    <w:p>
      <w:pPr>
        <w:pStyle w:val="ListParagraph"/>
      </w:pPr>
      <w:r>
        <w:t>sentences = """We are about to study the idea of a computational process.</w:t>
        <w:br/>
        <w:t>Computational processes are abstract beings that inhabit computers.</w:t>
        <w:br/>
        <w:t>As they evolve, processes manipulate other abstract things called data.</w:t>
        <w:br/>
        <w:t>The evolution of a process is directed by a pattern of rules</w:t>
        <w:br/>
        <w:t>called a program. People create programs to direct processes. In effect,</w:t>
        <w:br/>
        <w:t>we conjure the spirits of the computer with our spells."""</w:t>
      </w:r>
    </w:p>
    <w:p>
      <w:pPr>
        <w:pStyle w:val="ListParagraph"/>
      </w:pPr>
      <w:r>
        <w:t># remove special characters</w:t>
        <w:br/>
        <w:t>sentences = re.sub('[^A-Za-z0-9]+', ' ', sentences)</w:t>
        <w:br/>
        <w:br/>
        <w:t># remove 1 letter words</w:t>
        <w:br/>
        <w:t>sentences = re.sub(r'(?:^| )\w(?:$| )', ' ', sentences).strip()</w:t>
        <w:br/>
        <w:br/>
        <w:t># lower all characters</w:t>
        <w:br/>
        <w:t>sentences = sentences.lower()</w:t>
      </w:r>
    </w:p>
    <w:p>
      <w:pPr>
        <w:pStyle w:val="ListParagraph"/>
      </w:pPr>
      <w:r>
        <w:t>words = sentences.split()</w:t>
        <w:br/>
        <w:t>vocab = set(words)</w:t>
      </w:r>
    </w:p>
    <w:p>
      <w:pPr>
        <w:pStyle w:val="ListParagraph"/>
      </w:pPr>
      <w:r>
        <w:t>vocab_size = len(vocab)</w:t>
        <w:br/>
        <w:t>embed_dim = 10</w:t>
        <w:br/>
        <w:t>context_size = 2</w:t>
      </w:r>
    </w:p>
    <w:p>
      <w:pPr>
        <w:pStyle w:val="ListParagraph"/>
      </w:pPr>
      <w:r>
        <w:t>word_to_ix = {word: i for i, word in enumerate(vocab)}</w:t>
        <w:br/>
        <w:t>ix_to_word = {i: word for i, word in enumerate(vocab)}</w:t>
      </w:r>
    </w:p>
    <w:p>
      <w:pPr>
        <w:pStyle w:val="ListParagraph"/>
      </w:pPr>
      <w:r>
        <w:t># data - [(context), target]</w:t>
        <w:br/>
        <w:br/>
        <w:t>data = []</w:t>
        <w:br/>
        <w:t>for i in range(2, len(words) - 2):</w:t>
        <w:br/>
        <w:t xml:space="preserve">    context = [words[i - 2], words[i - 1], words[i + 1], words[i + 2]]</w:t>
        <w:br/>
        <w:t xml:space="preserve">    target = words[i]</w:t>
        <w:br/>
        <w:t xml:space="preserve">    data.append((context, target))</w:t>
        <w:br/>
        <w:t>print(data[:5])</w:t>
      </w:r>
    </w:p>
    <w:p>
      <w:pPr>
        <w:pStyle w:val="ListParagraph"/>
      </w:pPr>
      <w:r>
        <w:t>embeddings =  np.random.random_sample((vocab_size, embed_dim))</w:t>
      </w:r>
    </w:p>
    <w:p>
      <w:pPr>
        <w:pStyle w:val="ListParagraph"/>
      </w:pPr>
      <w:r>
        <w:t>def linear(m, theta):</w:t>
        <w:br/>
        <w:t xml:space="preserve">    w = theta</w:t>
        <w:br/>
        <w:t xml:space="preserve">    return m.dot(w)</w:t>
      </w:r>
    </w:p>
    <w:p>
      <w:pPr>
        <w:pStyle w:val="ListParagraph"/>
      </w:pPr>
      <w:r>
        <w:t>def log_softmax(x):</w:t>
        <w:br/>
        <w:t xml:space="preserve">    e_x = np.exp(x - np.max(x))</w:t>
        <w:br/>
        <w:t xml:space="preserve">    return np.log(e_x / e_x.sum())</w:t>
      </w:r>
    </w:p>
    <w:p>
      <w:pPr>
        <w:pStyle w:val="ListParagraph"/>
      </w:pPr>
      <w:r>
        <w:t>def NLLLoss(logs, targets):</w:t>
        <w:br/>
        <w:t xml:space="preserve">    out = logs[range(len(targets)), targets]</w:t>
        <w:br/>
        <w:t xml:space="preserve">    return -out.sum()/len(out)</w:t>
      </w:r>
    </w:p>
    <w:p>
      <w:pPr>
        <w:pStyle w:val="ListParagraph"/>
      </w:pPr>
      <w:r>
        <w:t>def log_softmax_crossentropy_with_logits(logits,target):</w:t>
        <w:br/>
        <w:br/>
        <w:t xml:space="preserve">    out = np.zeros_like(logits)</w:t>
        <w:br/>
        <w:t xml:space="preserve">    out[np.arange(len(logits)),target] = 1</w:t>
        <w:br/>
        <w:br/>
        <w:t xml:space="preserve">    softmax = np.exp(logits) / np.exp(logits).sum(axis=-1,keepdims=True)</w:t>
        <w:br/>
        <w:br/>
        <w:t xml:space="preserve">    return (- out + softmax) / logits.shape[0]</w:t>
      </w:r>
    </w:p>
    <w:p>
      <w:pPr>
        <w:pStyle w:val="ListParagraph"/>
      </w:pPr>
      <w:r>
        <w:t>def forward(context_idxs, theta):</w:t>
        <w:br/>
        <w:t xml:space="preserve">    m = embeddings[context_idxs].reshape(1, -1)</w:t>
        <w:br/>
        <w:t xml:space="preserve">    n = linear(m, theta)</w:t>
        <w:br/>
        <w:t xml:space="preserve">    o = log_softmax(n)</w:t>
        <w:br/>
        <w:br/>
        <w:t xml:space="preserve">    return m, n, o</w:t>
      </w:r>
    </w:p>
    <w:p>
      <w:pPr>
        <w:pStyle w:val="ListParagraph"/>
      </w:pPr>
      <w:r>
        <w:t>def backward(preds, theta, target_idxs):</w:t>
        <w:br/>
        <w:t xml:space="preserve">    m, n, o = preds</w:t>
        <w:br/>
        <w:br/>
        <w:t xml:space="preserve">    dlog = log_softmax_crossentropy_with_logits(n, target_idxs)</w:t>
        <w:br/>
        <w:t xml:space="preserve">    dw = m.T.dot(dlog)</w:t>
        <w:br/>
        <w:br/>
        <w:t xml:space="preserve">    return dw</w:t>
      </w:r>
    </w:p>
    <w:p>
      <w:pPr>
        <w:pStyle w:val="ListParagraph"/>
      </w:pPr>
      <w:r>
        <w:t>def optimize(theta, grad, lr=0.03):</w:t>
        <w:br/>
        <w:t xml:space="preserve">    theta -= grad * lr</w:t>
        <w:br/>
        <w:t xml:space="preserve">    return theta</w:t>
      </w:r>
    </w:p>
    <w:p>
      <w:pPr>
        <w:pStyle w:val="ListParagraph"/>
      </w:pPr>
      <w:r>
        <w:t>theta = np.random.uniform(-1, 1, (2 * context_size * embed_dim, vocab_size))</w:t>
      </w:r>
    </w:p>
    <w:p>
      <w:pPr>
        <w:pStyle w:val="ListParagraph"/>
      </w:pPr>
      <w:r>
        <w:t>epoch_losses = {}</w:t>
        <w:br/>
        <w:br/>
        <w:t>for epoch in range(80):</w:t>
        <w:br/>
        <w:br/>
        <w:t xml:space="preserve">    losses =  []</w:t>
        <w:br/>
        <w:br/>
        <w:t xml:space="preserve">    for context, target in data:</w:t>
        <w:br/>
        <w:t xml:space="preserve">        context_idxs = np.array([word_to_ix[w] for w in context])</w:t>
        <w:br/>
        <w:t xml:space="preserve">        preds = forward(context_idxs, theta)</w:t>
        <w:br/>
        <w:br/>
        <w:t xml:space="preserve">        target_idxs = np.array([word_to_ix[target]])</w:t>
        <w:br/>
        <w:t xml:space="preserve">        loss = NLLLoss(preds[-1], target_idxs)</w:t>
        <w:br/>
        <w:br/>
        <w:t xml:space="preserve">        losses.append(loss)</w:t>
        <w:br/>
        <w:br/>
        <w:t xml:space="preserve">        grad = backward(preds, theta, target_idxs)</w:t>
        <w:br/>
        <w:t xml:space="preserve">        theta = optimize(theta, grad, lr=0.03)</w:t>
        <w:br/>
        <w:br/>
        <w:br/>
        <w:t xml:space="preserve">    epoch_losses[epoch] = losses</w:t>
      </w:r>
    </w:p>
    <w:p>
      <w:pPr>
        <w:pStyle w:val="ListParagraph"/>
      </w:pPr>
      <w:r>
        <w:t>ix = np.arange(0,80)</w:t>
        <w:br/>
        <w:br/>
        <w:t>fig = plt.figure()</w:t>
        <w:br/>
        <w:t>fig.suptitle('Epoch/Losses', fontsize=20)</w:t>
        <w:br/>
        <w:t>plt.plot(ix,[epoch_losses[i][0] for i in ix])</w:t>
        <w:br/>
        <w:t>plt.xlabel('Epochs', fontsize=12)</w:t>
        <w:br/>
        <w:t>plt.ylabel('Losses', fontsize=12)</w:t>
      </w:r>
    </w:p>
    <w:p>
      <w:pPr>
        <w:pStyle w:val="ListParagraph"/>
      </w:pPr>
      <w:r>
        <w:t>plt.show()</w:t>
      </w:r>
    </w:p>
    <w:p>
      <w:pPr>
        <w:pStyle w:val="ListParagraph"/>
      </w:pPr>
      <w:r>
        <w:t>def predict(words):</w:t>
        <w:br/>
        <w:t xml:space="preserve">    context_idxs = np.array([word_to_ix[w] for w in words])</w:t>
        <w:br/>
        <w:t xml:space="preserve">    preds = forward(context_idxs, theta)</w:t>
        <w:br/>
        <w:t xml:space="preserve">    word = ix_to_word[np.argmax(preds[-1])]</w:t>
        <w:br/>
        <w:br/>
        <w:t xml:space="preserve">    return word</w:t>
      </w:r>
    </w:p>
    <w:p>
      <w:pPr>
        <w:pStyle w:val="ListParagraph"/>
      </w:pPr>
      <w:r>
        <w:t># (['we', 'are', 'to', 'study'], 'about')</w:t>
        <w:br/>
        <w:t>predict(['we', 'are', 'to', 'study'])</w:t>
      </w:r>
    </w:p>
    <w:p>
      <w:pPr>
        <w:pStyle w:val="ListParagraph"/>
      </w:pPr>
      <w:r>
        <w:t>def accuracy():</w:t>
        <w:br/>
        <w:t xml:space="preserve">    wrong = 0</w:t>
        <w:br/>
        <w:br/>
        <w:t xml:space="preserve">    for context, target in data:</w:t>
        <w:br/>
        <w:t xml:space="preserve">        if(predict(context) != target):</w:t>
        <w:br/>
        <w:t xml:space="preserve">            wrong += 1</w:t>
        <w:br/>
        <w:br/>
        <w:t xml:space="preserve">    return (1 - (wrong / len(data)))</w:t>
      </w:r>
    </w:p>
    <w:p>
      <w:pPr>
        <w:pStyle w:val="ListParagraph"/>
      </w:pPr>
      <w:r>
        <w:t>accuracy()</w:t>
      </w:r>
    </w:p>
    <w:p>
      <w:pPr>
        <w:pStyle w:val="ListParagraph"/>
      </w:pPr>
      <w:r>
        <w:t>predict(['processes', 'manipulate', 'things', 'study'])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