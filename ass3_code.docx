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Code from Jupyter Notebook</w:t>
      </w:r>
    </w:p>
    <w:p>
      <w:pPr>
        <w:pStyle w:val="ListParagraph"/>
      </w:pPr>
      <w:r>
        <w:t>import numpy as np</w:t>
        <w:br/>
        <w:t>import pandas as pd</w:t>
        <w:br/>
        <w:t>import random</w:t>
        <w:br/>
        <w:t>import tensorflow as tf</w:t>
        <w:br/>
        <w:t>import matplotlib.pyplot as plt</w:t>
        <w:br/>
        <w:t>#from matplotlib import pyplot as plt</w:t>
        <w:br/>
        <w:t>from sklearn.metrics import accuracy_score</w:t>
        <w:br/>
        <w:br/>
        <w:t>from tensorflow.keras.models import Sequential</w:t>
        <w:br/>
        <w:t>from tensorflow.keras.layers import Flatten, Conv2D, Dense, MaxPooling2D</w:t>
        <w:br/>
        <w:t>from tensorflow.keras.optimizers import SGD</w:t>
        <w:br/>
        <w:t>from tensorflow.keras.utils import to_categorical</w:t>
        <w:br/>
        <w:t>from tensorflow.keras.datasets import mnist</w:t>
      </w:r>
    </w:p>
    <w:p>
      <w:pPr>
        <w:pStyle w:val="ListParagraph"/>
      </w:pPr>
      <w:r>
        <w:t>(X_train, y_train), (X_test, y_test) = mnist.load_data()</w:t>
      </w:r>
    </w:p>
    <w:p>
      <w:pPr>
        <w:pStyle w:val="ListParagraph"/>
      </w:pPr>
      <w:r>
        <w:t>print(X_train.shape)</w:t>
      </w:r>
    </w:p>
    <w:p>
      <w:pPr>
        <w:pStyle w:val="ListParagraph"/>
      </w:pPr>
      <w:r>
        <w:t>X_train[0].min(), X_train[0].max()</w:t>
      </w:r>
    </w:p>
    <w:p>
      <w:pPr>
        <w:pStyle w:val="ListParagraph"/>
      </w:pPr>
      <w:r>
        <w:t>X_train = (X_train - 0.0) / (255.0 - 0.0)</w:t>
        <w:br/>
        <w:t>X_test = (X_test - 0.0) / (255.0 - 0.0)</w:t>
        <w:br/>
        <w:t>X_train[0].min(), X_train[0].max()</w:t>
      </w:r>
    </w:p>
    <w:p>
      <w:pPr>
        <w:pStyle w:val="ListParagraph"/>
      </w:pPr>
      <w:r>
        <w:t>def plot_digit(image, digit, plt, i):</w:t>
        <w:br/>
        <w:t xml:space="preserve">    plt.subplot(4, 5, i + 1)</w:t>
        <w:br/>
        <w:t xml:space="preserve">    plt.imshow(image, cmap=plt.get_cmap('gray'))</w:t>
        <w:br/>
        <w:t xml:space="preserve">    plt.title(f"Digit: {digit}")</w:t>
        <w:br/>
        <w:t xml:space="preserve">    plt.xticks([])</w:t>
        <w:br/>
        <w:t xml:space="preserve">    plt.yticks([])</w:t>
        <w:br/>
        <w:t>plt.figure(figsize=(16, 10))</w:t>
        <w:br/>
        <w:t>for i in range(20):</w:t>
        <w:br/>
        <w:t xml:space="preserve">    plot_digit(X_train[i], y_train[i], plt, i)</w:t>
        <w:br/>
        <w:t>plt.show()</w:t>
      </w:r>
    </w:p>
    <w:p>
      <w:pPr>
        <w:pStyle w:val="ListParagraph"/>
      </w:pPr>
      <w:r>
        <w:t>X_train = X_train.reshape((X_train.shape + (1,)))</w:t>
        <w:br/>
        <w:t>X_test = X_test.reshape((X_test.shape + (1,)))</w:t>
      </w:r>
    </w:p>
    <w:p>
      <w:pPr>
        <w:pStyle w:val="ListParagraph"/>
      </w:pPr>
      <w:r>
        <w:t>y_train[0:20]</w:t>
      </w:r>
    </w:p>
    <w:p>
      <w:pPr>
        <w:pStyle w:val="ListParagraph"/>
      </w:pPr>
      <w:r>
        <w:t>model = Sequential([</w:t>
        <w:br/>
        <w:t xml:space="preserve">    Conv2D(32, (3, 3), activation="relu", input_shape=(28, 28, 1)),</w:t>
        <w:br/>
        <w:t xml:space="preserve">    MaxPooling2D((2, 2)),</w:t>
        <w:br/>
        <w:t xml:space="preserve">    Flatten(),</w:t>
        <w:br/>
        <w:t xml:space="preserve">    Dense(100, activation="relu"),</w:t>
        <w:br/>
        <w:t xml:space="preserve">    Dense(10, activation="softmax")</w:t>
        <w:br/>
        <w:t>])</w:t>
      </w:r>
    </w:p>
    <w:p>
      <w:pPr>
        <w:pStyle w:val="ListParagraph"/>
      </w:pPr>
      <w:r>
        <w:t>optimizer = SGD(learning_rate=0.01, momentum=0.9)</w:t>
        <w:br/>
        <w:t>model.compile(</w:t>
        <w:br/>
        <w:t xml:space="preserve">    optimizer=optimizer,</w:t>
        <w:br/>
        <w:t xml:space="preserve">    loss="sparse_categorical_crossentropy",</w:t>
        <w:br/>
        <w:t xml:space="preserve">    metrics=["accuracy"]</w:t>
        <w:br/>
        <w:t>)</w:t>
        <w:br/>
        <w:t>model.summary()</w:t>
      </w:r>
    </w:p>
    <w:p>
      <w:pPr>
        <w:pStyle w:val="ListParagraph"/>
      </w:pPr>
      <w:r>
        <w:t>model.fit(X_train, y_train, epochs=10, batch_size=32)</w:t>
      </w:r>
    </w:p>
    <w:p>
      <w:pPr>
        <w:pStyle w:val="ListParagraph"/>
      </w:pPr>
      <w:r>
        <w:t>plt.figure(figsize=(16, 10))</w:t>
        <w:br/>
        <w:t>for i in range(20):</w:t>
        <w:br/>
        <w:t xml:space="preserve">    image = random.choice(X_test).squeeze()</w:t>
        <w:br/>
        <w:t xml:space="preserve">    digit = np.argmax(model.predict(image.reshape((1, 28, 28, 1)))[0], axis=-1)</w:t>
        <w:br/>
        <w:t xml:space="preserve">    plot_digit(image, digit, plt, i)</w:t>
        <w:br/>
        <w:t>plt.show()</w:t>
      </w:r>
    </w:p>
    <w:p>
      <w:pPr>
        <w:pStyle w:val="ListParagraph"/>
      </w:pPr>
      <w:r>
        <w:t>predictions = np.argmax(model.predict(X_test), axis=-1)</w:t>
        <w:br/>
        <w:t>accuracy_score(y_test, predictions)</w:t>
      </w:r>
    </w:p>
    <w:p>
      <w:pPr>
        <w:pStyle w:val="ListParagraph"/>
      </w:pPr>
      <w:r>
        <w:t>n=random.randint(0,9999)</w:t>
        <w:br/>
        <w:t>plt.imshow(X_test[n])</w:t>
        <w:br/>
        <w:t>plt.show()</w:t>
      </w:r>
    </w:p>
    <w:p>
      <w:pPr>
        <w:pStyle w:val="ListParagraph"/>
      </w:pPr>
      <w:r>
        <w:t>predicted_value=model.predict(X_test)</w:t>
        <w:br/>
        <w:t>print("Handwritten number in the image is= %d" %np.argmax(predicted_value[n]))</w:t>
      </w:r>
    </w:p>
    <w:p>
      <w:pPr>
        <w:pStyle w:val="ListParagraph"/>
      </w:pPr>
      <w:r>
        <w:t>score = model.evaluate(X_test, y_test, verbose=0)</w:t>
        <w:br/>
        <w:t>print('Test loss:', score[0]) #Test loss: 0.0296396646054</w:t>
        <w:br/>
        <w:t>print('Test accuracy:', score[1])</w:t>
      </w:r>
    </w:p>
    <w:p>
      <w:pPr>
        <w:pStyle w:val="ListParagraph"/>
      </w:pPr>
      <w:r>
        <w:t>#The implemented CNN model is giving Loss=0.04624301567673683  and</w:t>
        <w:br/>
        <w:t>#accuracy: 0.9872000217437744 for test mnist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